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598F" w14:textId="77777777" w:rsidR="007D7E25" w:rsidRDefault="00AB54AB">
      <w:pPr>
        <w:pStyle w:val="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项目组织架构</w:t>
      </w:r>
    </w:p>
    <w:p w14:paraId="3DB887BC" w14:textId="77777777" w:rsidR="007D7E25" w:rsidRDefault="00AB54AB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核心团队配置</w:t>
      </w:r>
    </w:p>
    <w:p w14:paraId="6B3C0765" w14:textId="77777777" w:rsidR="007D7E25" w:rsidRDefault="00AB54AB">
      <w:pPr>
        <w:rPr>
          <w:lang w:eastAsia="zh-CN"/>
        </w:rPr>
      </w:pPr>
      <w:r>
        <w:rPr>
          <w:lang w:eastAsia="zh-CN"/>
        </w:rPr>
        <w:t>你好，这次你可以点击标题看看，字体绝对是纯正的</w:t>
      </w:r>
      <w:r>
        <w:rPr>
          <w:lang w:eastAsia="zh-CN"/>
        </w:rPr>
        <w:t>“</w:t>
      </w:r>
      <w:r>
        <w:rPr>
          <w:lang w:eastAsia="zh-CN"/>
        </w:rPr>
        <w:t>黑体</w:t>
      </w:r>
      <w:r>
        <w:rPr>
          <w:lang w:eastAsia="zh-CN"/>
        </w:rPr>
        <w:t>”</w:t>
      </w:r>
      <w:r>
        <w:rPr>
          <w:lang w:eastAsia="zh-CN"/>
        </w:rPr>
        <w:t>了！而且以后如果你想改字号，只需要在代码最顶部的</w:t>
      </w:r>
      <w:r>
        <w:rPr>
          <w:lang w:eastAsia="zh-CN"/>
        </w:rPr>
        <w:t xml:space="preserve"> STYLE_CONFIG </w:t>
      </w:r>
      <w:r>
        <w:rPr>
          <w:lang w:eastAsia="zh-CN"/>
        </w:rPr>
        <w:t>里面改数字，非常方便。</w:t>
      </w:r>
    </w:p>
    <w:p w14:paraId="78F48E32" w14:textId="77777777" w:rsidR="007D7E25" w:rsidRDefault="00AB54AB">
      <w:pPr>
        <w:pStyle w:val="31"/>
        <w:rPr>
          <w:lang w:eastAsia="zh-CN"/>
        </w:rPr>
      </w:pPr>
      <w:r>
        <w:rPr>
          <w:lang w:eastAsia="zh-CN"/>
        </w:rPr>
        <w:t xml:space="preserve">1.1.1 </w:t>
      </w:r>
      <w:r>
        <w:rPr>
          <w:lang w:eastAsia="zh-CN"/>
        </w:rPr>
        <w:t>岗位职责详情</w:t>
      </w:r>
    </w:p>
    <w:p w14:paraId="59001291" w14:textId="77777777" w:rsidR="007D7E25" w:rsidRDefault="00AB54AB">
      <w:pPr>
        <w:rPr>
          <w:lang w:eastAsia="zh-CN"/>
        </w:rPr>
      </w:pPr>
      <w:r>
        <w:rPr>
          <w:lang w:eastAsia="zh-CN"/>
        </w:rPr>
        <w:t>一线消杀作业组（</w:t>
      </w:r>
      <w:r>
        <w:rPr>
          <w:lang w:eastAsia="zh-CN"/>
        </w:rPr>
        <w:t>6</w:t>
      </w:r>
      <w:r>
        <w:rPr>
          <w:lang w:eastAsia="zh-CN"/>
        </w:rPr>
        <w:t>名）：全员持证上岗。将</w:t>
      </w:r>
      <w:r>
        <w:rPr>
          <w:lang w:eastAsia="zh-CN"/>
        </w:rPr>
        <w:t>28</w:t>
      </w:r>
      <w:r>
        <w:rPr>
          <w:lang w:eastAsia="zh-CN"/>
        </w:rPr>
        <w:t>平方公里划分为</w:t>
      </w:r>
      <w:r>
        <w:rPr>
          <w:lang w:eastAsia="zh-CN"/>
        </w:rPr>
        <w:t>3</w:t>
      </w:r>
      <w:r>
        <w:rPr>
          <w:lang w:eastAsia="zh-CN"/>
        </w:rPr>
        <w:t>个防制大区。</w:t>
      </w:r>
    </w:p>
    <w:sectPr w:rsidR="007D7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E25"/>
    <w:rsid w:val="00AA1D8D"/>
    <w:rsid w:val="00AB54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8E32C"/>
  <w14:defaultImageDpi w14:val="300"/>
  <w15:docId w15:val="{41CCF7F4-1058-49D9-8098-42F7D494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AB54AB"/>
    <w:pPr>
      <w:keepNext/>
      <w:keepLines/>
      <w:spacing w:before="320" w:after="320"/>
      <w:ind w:firstLine="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B54AB"/>
    <w:pPr>
      <w:keepNext/>
      <w:keepLines/>
      <w:spacing w:before="240" w:after="240"/>
      <w:ind w:firstLine="0"/>
      <w:outlineLvl w:val="1"/>
    </w:pPr>
    <w:rPr>
      <w:rFonts w:asciiTheme="majorHAnsi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B54AB"/>
    <w:pPr>
      <w:keepNext/>
      <w:keepLines/>
      <w:spacing w:before="200" w:after="120"/>
      <w:ind w:firstLine="0"/>
      <w:outlineLvl w:val="2"/>
    </w:pPr>
    <w:rPr>
      <w:rFonts w:asciiTheme="majorHAnsi" w:eastAsia="楷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B54AB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AB54AB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AB54AB"/>
    <w:rPr>
      <w:rFonts w:asciiTheme="majorHAnsi" w:eastAsia="楷体" w:hAnsiTheme="majorHAnsi" w:cstheme="majorBidi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yeer lee</cp:lastModifiedBy>
  <cp:revision>2</cp:revision>
  <dcterms:created xsi:type="dcterms:W3CDTF">2013-12-23T23:15:00Z</dcterms:created>
  <dcterms:modified xsi:type="dcterms:W3CDTF">2026-03-22T01:03:00Z</dcterms:modified>
  <cp:category/>
</cp:coreProperties>
</file>